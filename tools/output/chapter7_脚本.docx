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Hiragino Kaku Gothic ProN" w:hAnsi="Hiragino Kaku Gothic ProN"/>
          <w:b/>
          <w:color w:val="1A3A5C"/>
          <w:sz w:val="36"/>
        </w:rPr>
        <w:t>第7章「里親の嘘」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[c7s01]  </w:t>
      </w:r>
      <w:r>
        <w:rPr>
          <w:rFonts w:ascii="Hiragino Kaku Gothic ProN" w:hAnsi="Hiragino Kaku Gothic ProN"/>
          <w:b/>
          <w:color w:val="1A3A5C"/>
          <w:sz w:val="26"/>
        </w:rPr>
        <w:t>雨の墓前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…あなたが、探偵のヤスさんですね。こんな雨の中、来ていただいてすみません。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神崎美咲さんですね。墓参りの最中に失礼します。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いいえ…この子に、やっと報告できると思って。弟の墓です。20年前に死にました。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依頼の件、詳しく聞かせてください。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先週、藤原誠一さんという方が殺されました。彼は弟の死の真相を知っていた。そして…私に全てを話そうとしていた矢先に。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告発者が殺された。つまり、隠蔽は今も続いているということですか。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[c7s02]  </w:t>
      </w:r>
      <w:r>
        <w:rPr>
          <w:rFonts w:ascii="Hiragino Kaku Gothic ProN" w:hAnsi="Hiragino Kaku Gothic ProN"/>
          <w:b/>
          <w:color w:val="1A3A5C"/>
          <w:sz w:val="26"/>
        </w:rPr>
        <w:t>20年前の記憶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弟さんのこと、教えていただけますか。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弟の名前は翔太。当時5歳でした。母が病死して、父は働き詰めで…私たちを育てられなくなって。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それで里親に出された。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ええ。「ひだまりの会」というNPOを通じて。私は12歳だったから親戚に引き取られたけど、翔太は…里親家庭に。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その後、何があったんですか。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里親に引き取られて3ヶ月後、「事故死」と聞かされました。階段から落ちたと。でも藤原さんは電話で言ったんです。「あれは事故じゃなかった」と。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[c7s03]  </w:t>
      </w:r>
      <w:r>
        <w:rPr>
          <w:rFonts w:ascii="Hiragino Kaku Gothic ProN" w:hAnsi="Hiragino Kaku Gothic ProN"/>
          <w:b/>
          <w:color w:val="1A3A5C"/>
          <w:sz w:val="26"/>
        </w:rPr>
        <w:t>遺体発見現場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あ、あの…関係者以外は立入禁止って聞いてるんですけど…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私立探偵のヤスです。藤原さんの件で調査を依頼されています。あなたは？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白石凛です。NPOの職員で…藤原さんに仕事を教わっていました。第一発見者は、私なんです。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発見時の状況を教えてください。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朝、事務所に来たら…藤原さんがデスクに突っ伏していて。最初は寝ているのかと思ったんです。でも、首に…絞められた痕が。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何か気づいたことは？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机の上が荒らされていました。藤原さんがいつも大事にしていたファイルが…なくなっていたんです。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[c7s04]  </w:t>
      </w:r>
      <w:r>
        <w:rPr>
          <w:rFonts w:ascii="Hiragino Kaku Gothic ProN" w:hAnsi="Hiragino Kaku Gothic ProN"/>
          <w:b/>
          <w:color w:val="1A3A5C"/>
          <w:sz w:val="26"/>
        </w:rPr>
        <w:t>NPO「ひだまりの会」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探偵さん、でしたか。警察の捜査には全面的に協力しております。民間の方にお話しすることは。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遺族からの依頼です。藤原誠一さんは20年間、このNPOに勤めていたそうですね。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ええ。真面目で誠実な職員でした。なぜこんなことに…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20年前、里親家庭で子どもが死亡した事故があったと聞いています。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…何のことでしょう。当会でそのような事故は把握しておりません。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藤原さんは告発しようとしていた。それが動機だとしたら？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仮定の話にはお答えしかねます。失礼ですが、お引き取りを。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[c7s05]  </w:t>
      </w:r>
      <w:r>
        <w:rPr>
          <w:rFonts w:ascii="Hiragino Kaku Gothic ProN" w:hAnsi="Hiragino Kaku Gothic ProN"/>
          <w:b/>
          <w:color w:val="1A3A5C"/>
          <w:sz w:val="26"/>
        </w:rPr>
        <w:t>市議会議員の事務所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やあやあ、わざわざどうも。探偵さんが来るなんて、何かの冗談ですか？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大森健太さん。20年前、里親として子どもを引き取っていましたね。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…ええ、若い頃の話です。妻と二人で、恵まれない子どもたちの力になりたくて。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神崎翔太くん。覚えていますか。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…その名前を出すのは、何か意図があってのことですか？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彼はあなたの家で死んだ。そして今、その件を告発しようとした藤原誠一さんも死んだ。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翔太くんの件は不幸な事故でした。私たちも深く傷ついた。それ以上でも以下でもありません。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[c7s06]  </w:t>
      </w:r>
      <w:r>
        <w:rPr>
          <w:rFonts w:ascii="Hiragino Kaku Gothic ProN" w:hAnsi="Hiragino Kaku Gothic ProN"/>
          <w:b/>
          <w:color w:val="1A3A5C"/>
          <w:sz w:val="26"/>
        </w:rPr>
        <w:t>古い事故報告書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白石さん、少し調べてほしいことがあります。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私に、ですか？でも私、まだ入職して3年で…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だからこそです。20年前の事故報告書、残っていませんか。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古い書類は倉庫に…でも、勝手に見たら怒られます。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藤原さんが持っていたファイル、何が入っていたか心当たりは？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…藤原さん、最近よく倉庫に籠もっていました。「昔の過ちを正す」って。私、何か手伝えることがあれば…藤原さんのためにも。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[c7s07]  </w:t>
      </w:r>
      <w:r>
        <w:rPr>
          <w:rFonts w:ascii="Hiragino Kaku Gothic ProN" w:hAnsi="Hiragino Kaku Gothic ProN"/>
          <w:b/>
          <w:color w:val="1A3A5C"/>
          <w:sz w:val="26"/>
        </w:rPr>
        <w:t>父親との対峙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神崎隆三　</w:t>
      </w:r>
      <w:r>
        <w:rPr>
          <w:rFonts w:ascii="Hiragino Kaku Gothic ProN" w:hAnsi="Hiragino Kaku Gothic ProN"/>
          <w:b w:val="0"/>
          <w:color w:val="222222"/>
          <w:sz w:val="21"/>
        </w:rPr>
        <w:t>…美咲から聞いた。探偵を雇ったと。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神崎隆三さんですね。当時、翔太くんを里親に出す決断をされた。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神崎隆三　</w:t>
      </w:r>
      <w:r>
        <w:rPr>
          <w:rFonts w:ascii="Hiragino Kaku Gothic ProN" w:hAnsi="Hiragino Kaku Gothic ProN"/>
          <w:b w:val="0"/>
          <w:color w:val="222222"/>
          <w:sz w:val="21"/>
        </w:rPr>
        <w:t>あの頃は…どうしようもなかった。妻を亡くし、借金を抱え、子ども二人を育てる余裕なんて。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「ひだまりの会」を紹介されたのは誰からですか。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神崎隆三　</w:t>
      </w:r>
      <w:r>
        <w:rPr>
          <w:rFonts w:ascii="Hiragino Kaku Gothic ProN" w:hAnsi="Hiragino Kaku Gothic ProN"/>
          <w:b w:val="0"/>
          <w:color w:val="222222"/>
          <w:sz w:val="21"/>
        </w:rPr>
        <w:t>市役所の福祉課だ。評判のいいNPOだと言われた。…信じた俺が馬鹿だった。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翔太くんが亡くなった後、何か説明は？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神崎隆三　</w:t>
      </w:r>
      <w:r>
        <w:rPr>
          <w:rFonts w:ascii="Hiragino Kaku Gothic ProN" w:hAnsi="Hiragino Kaku Gothic ProN"/>
          <w:b w:val="0"/>
          <w:color w:val="222222"/>
          <w:sz w:val="21"/>
        </w:rPr>
        <w:t>「不幸な事故でした」の一点張りだ。遺体も…顔を見せてもらえなかった。「損傷が激しいから」と。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[c7s08]  </w:t>
      </w:r>
      <w:r>
        <w:rPr>
          <w:rFonts w:ascii="Hiragino Kaku Gothic ProN" w:hAnsi="Hiragino Kaku Gothic ProN"/>
          <w:b/>
          <w:color w:val="1A3A5C"/>
          <w:sz w:val="26"/>
        </w:rPr>
        <w:t>藤原の日記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ヤスさん、見てください。藤原さんの自宅から見つかったんです。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日記帳…かなり古いものですね。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20年前から書き続けていたみたいです。この日付を見てください。弟が死んだ日の翌日です。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「私は見てしまった。あの子の体に残された無数の痣を。これは事故ではない。しかし理事長は、全てを闇に葬ろうとしている」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やっぱり…弟は殺されたんだ。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藤原さんはなぜ20年間、沈黙していたのでしょう。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[c7s09]  </w:t>
      </w:r>
      <w:r>
        <w:rPr>
          <w:rFonts w:ascii="Hiragino Kaku Gothic ProN" w:hAnsi="Hiragino Kaku Gothic ProN"/>
          <w:b/>
          <w:color w:val="1A3A5C"/>
          <w:sz w:val="26"/>
        </w:rPr>
        <w:t>沈黙の理由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倉庫で見つけました。20年前の「内部調査報告書」です。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これは…公式の事故報告書とは全く違う内容だ。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藤原さんの署名があります。「虐待の疑いあり。しかし里親家庭の社会的地位を考慮し、事故として処理することを理事会で決定」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藤原さんも隠蔽に加担していた。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だから苦しんでいたんですね…最近の藤原さん、よく「もう逃げられない」って呟いていました。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20年経って、なぜ今告発を決意したのか。それが鍵だ。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[c7s10]  </w:t>
      </w:r>
      <w:r>
        <w:rPr>
          <w:rFonts w:ascii="Hiragino Kaku Gothic ProN" w:hAnsi="Hiragino Kaku Gothic ProN"/>
          <w:b/>
          <w:color w:val="1A3A5C"/>
          <w:sz w:val="26"/>
        </w:rPr>
        <w:t>元妻の証言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大森さん、当時の奥様にお話を伺いました。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元妻に？あいつは精神を病んでいる。何を言ったか知らないが、信用に値しない。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「夫が翔太を殴っているのを何度も見た。止めようとしたら私も殴られた」と。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でたらめだ！離婚のときに揉めたから、逆恨みしているんだ。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離婚の原因は何だったんですか。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…そんなこと、あなたに話す義務はない。これ以上続けるなら、弁護士を通してもらう。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[c7s11]  </w:t>
      </w:r>
      <w:r>
        <w:rPr>
          <w:rFonts w:ascii="Hiragino Kaku Gothic ProN" w:hAnsi="Hiragino Kaku Gothic ProN"/>
          <w:b/>
          <w:color w:val="1A3A5C"/>
          <w:sz w:val="26"/>
        </w:rPr>
        <w:t>理事長の過去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榊原理事長、20年前はどのような立場でしたか。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当時は事務局長でした。現場の責任者として、日々の運営に追われていましたわ。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神崎翔太くんの死について、内部調査報告書が存在しますね。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…どこでそれを。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虐待を認識しながら隠蔽した。その決定に、あなたも関わっていた。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NPOは寄付と信頼で成り立っています。一つのスキャンダルで、何百人もの子どもたちの支援が途絶える。私は…全体を守る選択をしたのです。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一人の子どもの命を犠牲にして？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[c7s12]  </w:t>
      </w:r>
      <w:r>
        <w:rPr>
          <w:rFonts w:ascii="Hiragino Kaku Gothic ProN" w:hAnsi="Hiragino Kaku Gothic ProN"/>
          <w:b/>
          <w:color w:val="1A3A5C"/>
          <w:sz w:val="26"/>
        </w:rPr>
        <w:t>白石凛の告白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ヤスさん、実は…私のこと、調べましたか？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白石凛。28歳。3年前にこのNPOに就職した。それ以前の経歴が、不自然に空白ですね。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…私、施設育ちなんです。「ひだまりの会」を通じて、里親家庭を転々としました。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このNPOに就職した理由は？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藤原さんが、私の担当だったんです。子どもの頃、唯一優しくしてくれた大人。だから…彼のそばで働きたかった。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藤原さんから、過去の事件について聞いていましたか。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最近になって、少しだけ。「昔、守れなかった子がいる。その子の姉に、全てを話すつもりだ」と。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[c7s13]  </w:t>
      </w:r>
      <w:r>
        <w:rPr>
          <w:rFonts w:ascii="Hiragino Kaku Gothic ProN" w:hAnsi="Hiragino Kaku Gothic ProN"/>
          <w:b/>
          <w:color w:val="1A3A5C"/>
          <w:sz w:val="26"/>
        </w:rPr>
        <w:t>政治家の弱み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大森さん、来月の市長選に立候補されるそうですね。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ええ、多くの市民から推薦をいただきまして。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藤原さんが告発していたら、どうなっていましたか。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仮定の話はやめていただきたい。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20年前の児童虐待死。それが公になれば、政治生命は終わりだ。動機としては十分ですね。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私は殺していない！あの夜はパーティに出席していた。100人以上の証人がいる。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アリバイがあることは承知しています。だから疑問なんです。誰があなたの代わりに手を汚したのか。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[c7s14]  </w:t>
      </w:r>
      <w:r>
        <w:rPr>
          <w:rFonts w:ascii="Hiragino Kaku Gothic ProN" w:hAnsi="Hiragino Kaku Gothic ProN"/>
          <w:b/>
          <w:color w:val="1A3A5C"/>
          <w:sz w:val="26"/>
        </w:rPr>
        <w:t>消えた証拠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ヤスさん、大変です。藤原さんの自宅が荒らされていました。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日記帳を持ち出した後で良かった。他に何か盗まれていましたか？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警察の話では、パソコンと、大量の書類が。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証拠隠滅が続いている。犯人はまだ動いている。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怖いです…でも、ここで引くわけにはいかない。翔太のためにも。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美咲さん、しばらく安全な場所に身を隠してください。あなたにも危険が及ぶ可能性がある。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[c7s15]  </w:t>
      </w:r>
      <w:r>
        <w:rPr>
          <w:rFonts w:ascii="Hiragino Kaku Gothic ProN" w:hAnsi="Hiragino Kaku Gothic ProN"/>
          <w:b/>
          <w:color w:val="1A3A5C"/>
          <w:sz w:val="26"/>
        </w:rPr>
        <w:t>理事会の闇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榊原さん、20年前の理事会メンバーを調べました。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…それが何か。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大森健太氏の父親、大森正義氏。当時の理事長でしたね。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ご存知でしたか。正義氏は5年前に他界されました。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息子が里親をしていた家庭で子どもが死んだ。父親が理事長として隠蔽した。見事な構図ですね。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私は…指示に従っただけです。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[c7s16]  </w:t>
      </w:r>
      <w:r>
        <w:rPr>
          <w:rFonts w:ascii="Hiragino Kaku Gothic ProN" w:hAnsi="Hiragino Kaku Gothic ProN"/>
          <w:b/>
          <w:color w:val="1A3A5C"/>
          <w:sz w:val="26"/>
        </w:rPr>
        <w:t>藤原の決意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これ、藤原さんが私に預けていたものです。「もし自分に何かあったら」って。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USBメモリ…中身は？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20年前の写真です。翔太くんの…遺体の写真。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これは…全身に痣がある。事故ではありえない。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藤原さんは密かに撮影して、ずっと持っていたんですね。告発のための証拠として。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なぜ今まで出さなかったのか。彼を縛っていたものは何だったのか。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[c7s17]  </w:t>
      </w:r>
      <w:r>
        <w:rPr>
          <w:rFonts w:ascii="Hiragino Kaku Gothic ProN" w:hAnsi="Hiragino Kaku Gothic ProN"/>
          <w:b/>
          <w:color w:val="1A3A5C"/>
          <w:sz w:val="26"/>
        </w:rPr>
        <w:t>脅迫の手紙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神崎隆三　</w:t>
      </w:r>
      <w:r>
        <w:rPr>
          <w:rFonts w:ascii="Hiragino Kaku Gothic ProN" w:hAnsi="Hiragino Kaku Gothic ProN"/>
          <w:b w:val="0"/>
          <w:color w:val="222222"/>
          <w:sz w:val="21"/>
        </w:rPr>
        <w:t>探偵さん、これを見てくれ。昔の手紙だ。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消印は20年前。差出人は…「ひだまりの会」。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神崎隆三　</w:t>
      </w:r>
      <w:r>
        <w:rPr>
          <w:rFonts w:ascii="Hiragino Kaku Gothic ProN" w:hAnsi="Hiragino Kaku Gothic ProN"/>
          <w:b w:val="0"/>
          <w:color w:val="222222"/>
          <w:sz w:val="21"/>
        </w:rPr>
        <w:t>「翔太くんの件で騒ぎ立てるなら、美咲さんの将来にも影響が出るかもしれません」と書いてある。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脅迫だ。あなたはこれで沈黙を強いられた。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神崎隆三　</w:t>
      </w:r>
      <w:r>
        <w:rPr>
          <w:rFonts w:ascii="Hiragino Kaku Gothic ProN" w:hAnsi="Hiragino Kaku Gothic ProN"/>
          <w:b w:val="0"/>
          <w:color w:val="222222"/>
          <w:sz w:val="21"/>
        </w:rPr>
        <w:t>娘まで巻き込まれると思ったら…何も言えなくなった。20年間、ずっと自分を責めてきた。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この手紙、誰が書いたかわかりますか。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[c7s18]  </w:t>
      </w:r>
      <w:r>
        <w:rPr>
          <w:rFonts w:ascii="Hiragino Kaku Gothic ProN" w:hAnsi="Hiragino Kaku Gothic ProN"/>
          <w:b/>
          <w:color w:val="1A3A5C"/>
          <w:sz w:val="26"/>
        </w:rPr>
        <w:t>筆跡の一致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榊原さん、この手紙に見覚えは？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…これは。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20年前、神崎家に送られた脅迫状です。あなたの筆跡と一致しました。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私は…組織を守ろうとしただけです。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組織のために、遺族を脅し、口封じをした。そして今回、藤原さんも？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違います！藤原さんを殺したのは私ではありません。隠蔽には関わりましたが、殺人だけは。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[c7s19]  </w:t>
      </w:r>
      <w:r>
        <w:rPr>
          <w:rFonts w:ascii="Hiragino Kaku Gothic ProN" w:hAnsi="Hiragino Kaku Gothic ProN"/>
          <w:b/>
          <w:color w:val="1A3A5C"/>
          <w:sz w:val="26"/>
        </w:rPr>
        <w:t>目撃証言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誰が来ていたんですか。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大森健太氏の秘書です。若い男で、いつも大森氏の指示で動いている。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その秘書がなぜ事務所に？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わかりません。ただ、藤原さんと言い争う声が聞こえました。私は怖くなって、そのまま帰ったのです。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なぜ今まで黙っていた。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榊原恭子　</w:t>
      </w:r>
      <w:r>
        <w:rPr>
          <w:rFonts w:ascii="Hiragino Kaku Gothic ProN" w:hAnsi="Hiragino Kaku Gothic ProN"/>
          <w:b w:val="0"/>
          <w:color w:val="222222"/>
          <w:sz w:val="21"/>
        </w:rPr>
        <w:t>大森氏を敵に回せば、私も終わりです。でも…もう限界です。20年間、嘘をつき続けることに疲れました。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[c7s20]  </w:t>
      </w:r>
      <w:r>
        <w:rPr>
          <w:rFonts w:ascii="Hiragino Kaku Gothic ProN" w:hAnsi="Hiragino Kaku Gothic ProN"/>
          <w:b/>
          <w:color w:val="1A3A5C"/>
          <w:sz w:val="26"/>
        </w:rPr>
        <w:t>秘書の正体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大森さん、あなたの秘書について聞きたい。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秘書がどうかしましたか。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事件の夜、NPOの事務所にいた。藤原さんと会っていた。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…彼は私の指示で動いただけだ。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何を指示したんですか。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藤原に金を渡して黙らせろと。それだけだ。殺せとは言っていない。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では、秘書が独断で殺したと？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大森健太　</w:t>
      </w:r>
      <w:r>
        <w:rPr>
          <w:rFonts w:ascii="Hiragino Kaku Gothic ProN" w:hAnsi="Hiragino Kaku Gothic ProN"/>
          <w:b w:val="0"/>
          <w:color w:val="222222"/>
          <w:sz w:val="21"/>
        </w:rPr>
        <w:t>知らない！あいつが勝手にやったことだ！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[c7s21]  </w:t>
      </w:r>
      <w:r>
        <w:rPr>
          <w:rFonts w:ascii="Hiragino Kaku Gothic ProN" w:hAnsi="Hiragino Kaku Gothic ProN"/>
          <w:b/>
          <w:color w:val="1A3A5C"/>
          <w:sz w:val="26"/>
        </w:rPr>
        <w:t>秘書の告白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ヤスさん、秘書の人が警察に出頭したそうです。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何と言っているんですか。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「大森議員に命じられて藤原を殺した」と。でも大森さんは否定している。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水掛け論か。しかし、何かがおかしい。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何がですか？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秘書が単独犯なら、なぜ藤原さんの自宅まで荒らす必要があった。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[c7s22]  </w:t>
      </w:r>
      <w:r>
        <w:rPr>
          <w:rFonts w:ascii="Hiragino Kaku Gothic ProN" w:hAnsi="Hiragino Kaku Gothic ProN"/>
          <w:b/>
          <w:color w:val="1A3A5C"/>
          <w:sz w:val="26"/>
        </w:rPr>
        <w:t>真実への収束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ヤスさん、まだ真犯人がいるかもしれないと。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美咲さん、藤原さんと最後に会った時、他に誰かいませんでしたか。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いいえ、二人きり…あ、でも。帰り際、女性とすれ違いました。藤原さんに会釈していた。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その女性の特徴は。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明るい茶色の髪で、ポニーテールの…若い女性でした。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（…その特徴は、まさか）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[c7s23]  </w:t>
      </w:r>
      <w:r>
        <w:rPr>
          <w:rFonts w:ascii="Hiragino Kaku Gothic ProN" w:hAnsi="Hiragino Kaku Gothic ProN"/>
          <w:b/>
          <w:color w:val="1A3A5C"/>
          <w:sz w:val="26"/>
        </w:rPr>
        <w:t>最後のピース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白石さん、少し話があります。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はい、何でしょう。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あなたは藤原さんを慕っていた。でも、あなたも「ひだまりの会」の被害者だった。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…何のことですか。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あなたが里親家庭を転々としたのは、斡旋に問題があったからだ。藤原さんはそれを知ってずっと罪悪感を抱えていた。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…全部、知っていたんですね。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[c7s24]  </w:t>
      </w:r>
      <w:r>
        <w:rPr>
          <w:rFonts w:ascii="Hiragino Kaku Gothic ProN" w:hAnsi="Hiragino Kaku Gothic ProN"/>
          <w:b/>
          <w:color w:val="1A3A5C"/>
          <w:sz w:val="26"/>
        </w:rPr>
        <w:t>20年越しの告発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あなたは藤原さんを殺してはいない。でも、大森の秘書に情報を流していた。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私は…大森さんに脅されていたんです。昔の私の記録をばらすと。でも、藤原さんが死ぬなんて思わなかった。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あなたも被害者だ。でも、真実を話す義務がある。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白石凛　</w:t>
      </w:r>
      <w:r>
        <w:rPr>
          <w:rFonts w:ascii="Hiragino Kaku Gothic ProN" w:hAnsi="Hiragino Kaku Gothic ProN"/>
          <w:b w:val="0"/>
          <w:color w:val="222222"/>
          <w:sz w:val="21"/>
        </w:rPr>
        <w:t>わかっています。藤原さんは言っていました。「嘘をつき続けることが、一番自分を壊す」と。私も…もう嘘はつきたくない。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事件の全容が見えました。藤原さんの告発は、20年越しにようやく届く。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ありがとうございます、ヤスさん。翔太、聞こえた？やっと、本当のことが明るみに出るよ。</w:t>
      </w:r>
    </w:p>
    <w:p/>
    <w:p>
      <w:pPr>
        <w:spacing w:before="280" w:after="80"/>
        <w:jc w:val="left"/>
      </w:pPr>
      <w:r>
        <w:rPr>
          <w:rFonts w:ascii="Hiragino Kaku Gothic ProN" w:hAnsi="Hiragino Kaku Gothic ProN"/>
          <w:b w:val="0"/>
          <w:color w:val="444444"/>
          <w:sz w:val="18"/>
        </w:rPr>
        <w:t xml:space="preserve">[c7s25]  </w:t>
      </w:r>
      <w:r>
        <w:rPr>
          <w:rFonts w:ascii="Hiragino Kaku Gothic ProN" w:hAnsi="Hiragino Kaku Gothic ProN"/>
          <w:b/>
          <w:color w:val="1A3A5C"/>
          <w:sz w:val="26"/>
        </w:rPr>
        <w:t>ひだまりの向こう側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大森健太は逮捕され、榊原理事長も隠蔽の罪で起訴されました。NPOは解散するそうです。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多くの子どもたちの支援が途絶えるのは皮肉ですね。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でも、新しい団体を立ち上げる動きがあるんです。白石さんが中心になって。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彼女が？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5C1A1A"/>
          <w:sz w:val="20"/>
        </w:rPr>
        <w:t xml:space="preserve">神崎美咲　</w:t>
      </w:r>
      <w:r>
        <w:rPr>
          <w:rFonts w:ascii="Hiragino Kaku Gothic ProN" w:hAnsi="Hiragino Kaku Gothic ProN"/>
          <w:b w:val="0"/>
          <w:color w:val="222222"/>
          <w:sz w:val="21"/>
        </w:rPr>
        <w:t>父も協力するそうです。20年間黙っていた償いだと。ヤスさん、本当にありがとうございました。</w:t>
      </w:r>
    </w:p>
    <w:p>
      <w:pPr>
        <w:spacing w:before="20" w:after="20"/>
        <w:ind w:left="567"/>
      </w:pPr>
      <w:r>
        <w:rPr>
          <w:rFonts w:ascii="Hiragino Kaku Gothic ProN" w:hAnsi="Hiragino Kaku Gothic ProN"/>
          <w:b/>
          <w:color w:val="1A5C3A"/>
          <w:sz w:val="20"/>
        </w:rPr>
        <w:t xml:space="preserve">ヤス　</w:t>
      </w:r>
      <w:r>
        <w:rPr>
          <w:rFonts w:ascii="Hiragino Kaku Gothic ProN" w:hAnsi="Hiragino Kaku Gothic ProN"/>
          <w:b w:val="0"/>
          <w:color w:val="222222"/>
          <w:sz w:val="21"/>
        </w:rPr>
        <w:t>真実は時に残酷だ。でも、嘘の中で生きるよりはずっといい。弟さんの魂が安らかであることを祈ります。</w:t>
      </w:r>
    </w:p>
    <w:p/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Kaku Gothic ProN" w:hAnsi="Hiragino Kaku Gothic Pro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